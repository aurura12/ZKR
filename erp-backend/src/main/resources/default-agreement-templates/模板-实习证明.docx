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实习证明</w:t>
      </w:r>
    </w:p>
    <w:p/>
    <w:p>
      <w:r>
        <w:t>兹有       学校     同学（身份证号:  ）于  年  月  日至  年 月  日 在我单位  互联网软件技术实验室（部门）实习。在职期间，工作积极，成绩突出。</w:t>
      </w:r>
    </w:p>
    <w:p>
      <w:r>
        <w:t>实习鉴定：</w:t>
      </w:r>
    </w:p>
    <w:p>
      <w:r>
        <w:t>该学生实习期间工作认真，勤奋好学，踏实肯干，在工作中遇到不懂的地方，能够虚心向富有经验的前辈请教，善于思考，能够举一反三。对于别人提出的工作提议，可以虚心听取。在时间紧迫的情况下，加时加班完成任务。能够将在学校所学的知识灵活应用到具体的工作中去，保质保量完成工作任务。同时，该学生严格遵守我单位的各项规章制度，实习期间，未曾出现过无故缺勤，迟到早退现象，并能与单位同事和睦相处，与其一同工作的员工都对该学生的表现予以肯定。</w:t>
      </w:r>
    </w:p>
    <w:p/>
    <w:p>
      <w:r>
        <w:t>特此证明。</w:t>
      </w:r>
    </w:p>
    <w:p>
      <w:r>
        <w:t xml:space="preserve">实习单位：中国科学院软件研究所      </w:t>
      </w:r>
    </w:p>
    <w:p>
      <w:r>
        <w:t xml:space="preserve">互联网软件技术实验室      </w:t>
      </w:r>
    </w:p>
    <w:p>
      <w:r>
        <w:t>（实习单位签章）：</w:t>
      </w:r>
    </w:p>
    <w:p/>
    <w:p>
      <w:r>
        <w:t xml:space="preserve">                                      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